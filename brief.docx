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A30F" w14:textId="3550BAEC" w:rsidR="00317A04" w:rsidRPr="00481CA5" w:rsidRDefault="003F21A8" w:rsidP="00317A04">
      <w:pPr>
        <w:spacing w:after="40"/>
        <w:jc w:val="center"/>
        <w:rPr>
          <w:rFonts w:ascii="Times New Roman" w:hAnsi="Times New Roman" w:cs="Times New Roman"/>
          <w:bCs/>
          <w:sz w:val="22"/>
        </w:rPr>
      </w:pPr>
      <w:r>
        <w:rPr>
          <w:b/>
          <w:sz w:val="32"/>
        </w:rPr>
        <w:t xml:space="preserve"> </w:t>
      </w:r>
    </w:p>
    <w:p w14:paraId="234C63C2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</w:p>
    <w:p w14:paraId="449BD96D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The main goal is to create a personalized informational and branding website to showcase your services in real estate and other areas.</w:t>
      </w:r>
    </w:p>
    <w:p w14:paraId="29F0FD2C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</w:p>
    <w:p w14:paraId="1D2D3AE8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The website will highlight your expertise, the benefits of working with you, your services, your partners, and the countries where you operate.</w:t>
      </w:r>
    </w:p>
    <w:p w14:paraId="6B39996A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Approximate website structure:</w:t>
      </w:r>
    </w:p>
    <w:p w14:paraId="1BBF6E1F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</w:p>
    <w:p w14:paraId="19F0636C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Header</w:t>
      </w:r>
    </w:p>
    <w:p w14:paraId="3622D6A4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Hero</w:t>
      </w:r>
    </w:p>
    <w:p w14:paraId="71911217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Services</w:t>
      </w:r>
    </w:p>
    <w:p w14:paraId="656FE541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Call to Action</w:t>
      </w:r>
    </w:p>
    <w:p w14:paraId="10BAD3D8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About You</w:t>
      </w:r>
    </w:p>
    <w:p w14:paraId="6A5DC827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Partners and Countries of Operation</w:t>
      </w:r>
    </w:p>
    <w:p w14:paraId="2AD47356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Work Process</w:t>
      </w:r>
    </w:p>
    <w:p w14:paraId="335964B0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Testimonials</w:t>
      </w:r>
    </w:p>
    <w:p w14:paraId="0778817E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Feedback Form</w:t>
      </w:r>
    </w:p>
    <w:p w14:paraId="350C722D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• Contacts</w:t>
      </w:r>
    </w:p>
    <w:p w14:paraId="3984F30D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The domain and hosting are already set up</w:t>
      </w:r>
    </w:p>
    <w:p w14:paraId="3C6D173C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We’ll use all photos from this folder: photos</w:t>
      </w:r>
    </w:p>
    <w:p w14:paraId="402126A6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</w:p>
    <w:p w14:paraId="52D47D94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>For the design, please follow this example exactly in order and use the screenshot from zonora-template.webflow.io_ (1)</w:t>
      </w:r>
    </w:p>
    <w:p w14:paraId="3CE27759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</w:p>
    <w:p w14:paraId="57097057" w14:textId="77777777" w:rsidR="00CD41BE" w:rsidRPr="00CD41BE" w:rsidRDefault="00CD41BE" w:rsidP="00CD41BE">
      <w:pPr>
        <w:rPr>
          <w:rFonts w:ascii="Times New Roman" w:hAnsi="Times New Roman" w:cs="Times New Roman"/>
          <w:bCs/>
          <w:sz w:val="22"/>
        </w:rPr>
      </w:pPr>
      <w:r w:rsidRPr="00CD41BE">
        <w:rPr>
          <w:rFonts w:ascii="Times New Roman" w:hAnsi="Times New Roman" w:cs="Times New Roman"/>
          <w:bCs/>
          <w:sz w:val="22"/>
        </w:rPr>
        <w:t xml:space="preserve">Use the domain photos from files IMG_4913, IMG_7992, and IMG_7993 </w:t>
      </w:r>
    </w:p>
    <w:p w14:paraId="67632C86" w14:textId="7EA5376E" w:rsidR="002C7764" w:rsidRPr="00481CA5" w:rsidRDefault="002C7764" w:rsidP="00CD41BE">
      <w:pPr>
        <w:rPr>
          <w:rFonts w:ascii="Times New Roman" w:hAnsi="Times New Roman" w:cs="Times New Roman"/>
          <w:bCs/>
          <w:sz w:val="22"/>
        </w:rPr>
      </w:pPr>
    </w:p>
    <w:sectPr w:rsidR="002C7764" w:rsidRPr="00481CA5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7AD5B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820817">
    <w:abstractNumId w:val="8"/>
  </w:num>
  <w:num w:numId="2" w16cid:durableId="48694103">
    <w:abstractNumId w:val="6"/>
  </w:num>
  <w:num w:numId="3" w16cid:durableId="1754860811">
    <w:abstractNumId w:val="5"/>
  </w:num>
  <w:num w:numId="4" w16cid:durableId="1836795144">
    <w:abstractNumId w:val="4"/>
  </w:num>
  <w:num w:numId="5" w16cid:durableId="1055391788">
    <w:abstractNumId w:val="7"/>
  </w:num>
  <w:num w:numId="6" w16cid:durableId="1520318255">
    <w:abstractNumId w:val="3"/>
  </w:num>
  <w:num w:numId="7" w16cid:durableId="349601576">
    <w:abstractNumId w:val="2"/>
  </w:num>
  <w:num w:numId="8" w16cid:durableId="1476675932">
    <w:abstractNumId w:val="1"/>
  </w:num>
  <w:num w:numId="9" w16cid:durableId="128523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64"/>
    <w:rsid w:val="00317A04"/>
    <w:rsid w:val="00326F90"/>
    <w:rsid w:val="003F21A8"/>
    <w:rsid w:val="00481CA5"/>
    <w:rsid w:val="00682A90"/>
    <w:rsid w:val="00730681"/>
    <w:rsid w:val="00795AE9"/>
    <w:rsid w:val="009F709D"/>
    <w:rsid w:val="00AA1D8D"/>
    <w:rsid w:val="00B47730"/>
    <w:rsid w:val="00CB0664"/>
    <w:rsid w:val="00CD4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6CAE8"/>
  <w14:defaultImageDpi w14:val="300"/>
  <w15:docId w15:val="{34EC6B4A-832C-460D-9470-DC2251E1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kalchenko8118@outlook.com</cp:lastModifiedBy>
  <cp:revision>3</cp:revision>
  <dcterms:created xsi:type="dcterms:W3CDTF">2026-08-20T11:15:00Z</dcterms:created>
  <dcterms:modified xsi:type="dcterms:W3CDTF">2026-08-20T11:41:00Z</dcterms:modified>
  <cp:category/>
</cp:coreProperties>
</file>